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AAF8" w14:textId="25343144" w:rsidR="00FB40C6" w:rsidRDefault="00867149">
      <w:pPr>
        <w:pStyle w:val="Heading1"/>
      </w:pPr>
      <w:proofErr w:type="spellStart"/>
      <w:r>
        <w:t>Expedier</w:t>
      </w:r>
      <w:proofErr w:type="spellEnd"/>
      <w:r>
        <w:t xml:space="preserve"> </w:t>
      </w:r>
      <w:r w:rsidR="00000000">
        <w:t>Automation Testing – Swap &amp; Transfer Process</w:t>
      </w:r>
    </w:p>
    <w:p w14:paraId="3354BD18" w14:textId="2E578DA5" w:rsidR="00FB40C6" w:rsidRDefault="00000000">
      <w:r>
        <w:t xml:space="preserve">This project automates the Login, Currency Swap, and Local Money Transfer workflows of </w:t>
      </w:r>
      <w:proofErr w:type="spellStart"/>
      <w:r w:rsidR="00A31928">
        <w:t>expedier</w:t>
      </w:r>
      <w:proofErr w:type="spellEnd"/>
      <w:r w:rsidR="00A31928">
        <w:t xml:space="preserve"> </w:t>
      </w:r>
      <w:r>
        <w:t>using Appium with Java. The automation scripts are developed and executed in IntelliJ IDEA, with Maven as the build management tool.</w:t>
      </w:r>
    </w:p>
    <w:p w14:paraId="54E702C1" w14:textId="77777777" w:rsidR="00FB40C6" w:rsidRDefault="00000000">
      <w:pPr>
        <w:pStyle w:val="Heading2"/>
      </w:pPr>
      <w:r>
        <w:t>Tools &amp; Technologies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40C6" w14:paraId="3369CA47" w14:textId="77777777">
        <w:tc>
          <w:tcPr>
            <w:tcW w:w="4320" w:type="dxa"/>
          </w:tcPr>
          <w:p w14:paraId="3D61996E" w14:textId="77777777" w:rsidR="00FB40C6" w:rsidRDefault="00000000">
            <w:r>
              <w:t>Component</w:t>
            </w:r>
          </w:p>
        </w:tc>
        <w:tc>
          <w:tcPr>
            <w:tcW w:w="4320" w:type="dxa"/>
          </w:tcPr>
          <w:p w14:paraId="6447D957" w14:textId="77777777" w:rsidR="00FB40C6" w:rsidRDefault="00000000">
            <w:r>
              <w:t>Description</w:t>
            </w:r>
          </w:p>
        </w:tc>
      </w:tr>
      <w:tr w:rsidR="00FB40C6" w14:paraId="5E3F7629" w14:textId="77777777">
        <w:tc>
          <w:tcPr>
            <w:tcW w:w="4320" w:type="dxa"/>
          </w:tcPr>
          <w:p w14:paraId="7C81E04E" w14:textId="77777777" w:rsidR="00FB40C6" w:rsidRDefault="00000000">
            <w:r>
              <w:t>Programming Language</w:t>
            </w:r>
          </w:p>
        </w:tc>
        <w:tc>
          <w:tcPr>
            <w:tcW w:w="4320" w:type="dxa"/>
          </w:tcPr>
          <w:p w14:paraId="1D86FA5D" w14:textId="77777777" w:rsidR="00FB40C6" w:rsidRDefault="00000000">
            <w:r>
              <w:t>Java</w:t>
            </w:r>
          </w:p>
        </w:tc>
      </w:tr>
      <w:tr w:rsidR="00FB40C6" w14:paraId="32D3A058" w14:textId="77777777">
        <w:tc>
          <w:tcPr>
            <w:tcW w:w="4320" w:type="dxa"/>
          </w:tcPr>
          <w:p w14:paraId="43A4DB76" w14:textId="77777777" w:rsidR="00FB40C6" w:rsidRDefault="00000000">
            <w:r>
              <w:t>Automation Framework</w:t>
            </w:r>
          </w:p>
        </w:tc>
        <w:tc>
          <w:tcPr>
            <w:tcW w:w="4320" w:type="dxa"/>
          </w:tcPr>
          <w:p w14:paraId="26840C2B" w14:textId="77777777" w:rsidR="00FB40C6" w:rsidRDefault="00000000">
            <w:r>
              <w:t>Appium</w:t>
            </w:r>
          </w:p>
        </w:tc>
      </w:tr>
      <w:tr w:rsidR="00FB40C6" w14:paraId="0413EDCC" w14:textId="77777777">
        <w:tc>
          <w:tcPr>
            <w:tcW w:w="4320" w:type="dxa"/>
          </w:tcPr>
          <w:p w14:paraId="7BBB17D2" w14:textId="77777777" w:rsidR="00FB40C6" w:rsidRDefault="00000000">
            <w:r>
              <w:t>Build Tool</w:t>
            </w:r>
          </w:p>
        </w:tc>
        <w:tc>
          <w:tcPr>
            <w:tcW w:w="4320" w:type="dxa"/>
          </w:tcPr>
          <w:p w14:paraId="538DDAE9" w14:textId="77777777" w:rsidR="00FB40C6" w:rsidRDefault="00000000">
            <w:r>
              <w:t>Maven</w:t>
            </w:r>
          </w:p>
        </w:tc>
      </w:tr>
      <w:tr w:rsidR="00FB40C6" w14:paraId="7CC1947F" w14:textId="77777777">
        <w:tc>
          <w:tcPr>
            <w:tcW w:w="4320" w:type="dxa"/>
          </w:tcPr>
          <w:p w14:paraId="0B9653B9" w14:textId="77777777" w:rsidR="00FB40C6" w:rsidRDefault="00000000">
            <w:r>
              <w:t>Test Framework</w:t>
            </w:r>
          </w:p>
        </w:tc>
        <w:tc>
          <w:tcPr>
            <w:tcW w:w="4320" w:type="dxa"/>
          </w:tcPr>
          <w:p w14:paraId="2116A4EB" w14:textId="4EBC09DC" w:rsidR="00FB40C6" w:rsidRDefault="00000000">
            <w:r>
              <w:t xml:space="preserve">TestNG </w:t>
            </w:r>
          </w:p>
        </w:tc>
      </w:tr>
      <w:tr w:rsidR="00FB40C6" w14:paraId="6312A84F" w14:textId="77777777">
        <w:tc>
          <w:tcPr>
            <w:tcW w:w="4320" w:type="dxa"/>
          </w:tcPr>
          <w:p w14:paraId="296AD721" w14:textId="77777777" w:rsidR="00FB40C6" w:rsidRDefault="00000000">
            <w:r>
              <w:t>IDE</w:t>
            </w:r>
          </w:p>
        </w:tc>
        <w:tc>
          <w:tcPr>
            <w:tcW w:w="4320" w:type="dxa"/>
          </w:tcPr>
          <w:p w14:paraId="02CBE4BC" w14:textId="77777777" w:rsidR="00FB40C6" w:rsidRDefault="00000000">
            <w:r>
              <w:t>IntelliJ IDEA</w:t>
            </w:r>
          </w:p>
        </w:tc>
      </w:tr>
      <w:tr w:rsidR="00FB40C6" w14:paraId="6105F7BD" w14:textId="77777777">
        <w:tc>
          <w:tcPr>
            <w:tcW w:w="4320" w:type="dxa"/>
          </w:tcPr>
          <w:p w14:paraId="5DCFB864" w14:textId="77777777" w:rsidR="00FB40C6" w:rsidRDefault="00000000">
            <w:r>
              <w:t>Mobile Platform</w:t>
            </w:r>
          </w:p>
        </w:tc>
        <w:tc>
          <w:tcPr>
            <w:tcW w:w="4320" w:type="dxa"/>
          </w:tcPr>
          <w:p w14:paraId="04E1AF12" w14:textId="77777777" w:rsidR="00FB40C6" w:rsidRDefault="00000000">
            <w:r>
              <w:t>Android (can be extended for iOS)</w:t>
            </w:r>
          </w:p>
        </w:tc>
      </w:tr>
    </w:tbl>
    <w:p w14:paraId="3CFE0253" w14:textId="77777777" w:rsidR="00FB40C6" w:rsidRDefault="00000000">
      <w:pPr>
        <w:pStyle w:val="Heading2"/>
      </w:pPr>
      <w:r>
        <w:t>Project Overview</w:t>
      </w:r>
    </w:p>
    <w:p w14:paraId="77ABFCDF" w14:textId="27BA4787" w:rsidR="00FB40C6" w:rsidRDefault="00000000">
      <w:r>
        <w:t>The automation suite validates critical user journeys in the mobile app:</w:t>
      </w:r>
      <w:r>
        <w:br/>
      </w:r>
      <w:r>
        <w:br/>
        <w:t>1. Login: Automates user authentication with valid credentials.</w:t>
      </w:r>
      <w:r>
        <w:br/>
        <w:t>2. Swap Currency: Automates accessing the swap feature, selecting currencies</w:t>
      </w:r>
      <w:r w:rsidR="00F12C87">
        <w:t xml:space="preserve"> (NGN/CAD)</w:t>
      </w:r>
      <w:r>
        <w:t>, entering amount, and verifying conversion.</w:t>
      </w:r>
      <w:r>
        <w:br/>
        <w:t>3. Send Money Locally: Simulates sending funds to a local contact and validates transaction success confirmation.</w:t>
      </w:r>
    </w:p>
    <w:p w14:paraId="1C10E53C" w14:textId="77777777" w:rsidR="00FB40C6" w:rsidRDefault="00000000">
      <w:pPr>
        <w:pStyle w:val="Heading2"/>
      </w:pPr>
      <w:r>
        <w:t>Project Structure</w:t>
      </w:r>
    </w:p>
    <w:p w14:paraId="4F36E9C4" w14:textId="29058C24" w:rsidR="00FB40C6" w:rsidRDefault="00000000">
      <w:r>
        <w:t>MobileAutomation</w:t>
      </w:r>
      <w:r>
        <w:br/>
        <w:t xml:space="preserve"> ┣ src</w:t>
      </w:r>
      <w:r>
        <w:br/>
        <w:t xml:space="preserve"> ┃ ┣ main</w:t>
      </w:r>
      <w:r>
        <w:br/>
        <w:t xml:space="preserve"> ┃ ┃ ┗ java</w:t>
      </w:r>
      <w:r>
        <w:br/>
        <w:t xml:space="preserve"> ┃ ┃    ┗ BaseTest.java</w:t>
      </w:r>
      <w:r>
        <w:br/>
        <w:t xml:space="preserve"> ┃ ┣ test</w:t>
      </w:r>
      <w:r>
        <w:br/>
        <w:t xml:space="preserve"> ┃ ┃ ┣</w:t>
      </w:r>
      <w:r w:rsidR="00F12C87" w:rsidRPr="00F12C87">
        <w:t>expedierLoginTest</w:t>
      </w:r>
      <w:r>
        <w:t>.java</w:t>
      </w:r>
      <w:r>
        <w:br/>
        <w:t xml:space="preserve"> ┃ ┃ ┣ </w:t>
      </w:r>
      <w:r w:rsidR="00F12C87" w:rsidRPr="00F12C87">
        <w:t>sendLocallyTest</w:t>
      </w:r>
      <w:r>
        <w:t>.java</w:t>
      </w:r>
      <w:r>
        <w:br/>
        <w:t xml:space="preserve"> ┃ ┃ ┗ </w:t>
      </w:r>
      <w:r w:rsidR="002B786C" w:rsidRPr="002B786C">
        <w:t>swapFundsTest</w:t>
      </w:r>
      <w:r>
        <w:t>.java</w:t>
      </w:r>
      <w:r>
        <w:br/>
        <w:t xml:space="preserve"> ┣ pom.xml</w:t>
      </w:r>
      <w:r>
        <w:br/>
        <w:t xml:space="preserve"> ┣ README.md</w:t>
      </w:r>
      <w:r>
        <w:br/>
        <w:t xml:space="preserve"> ┗ appium-</w:t>
      </w:r>
      <w:proofErr w:type="gramStart"/>
      <w:r>
        <w:t>config.json</w:t>
      </w:r>
      <w:proofErr w:type="gramEnd"/>
    </w:p>
    <w:p w14:paraId="08B2DC2C" w14:textId="77777777" w:rsidR="00FB40C6" w:rsidRDefault="00000000">
      <w:r>
        <w:lastRenderedPageBreak/>
        <w:t>• BaseTest.java: Handles Appium driver setup, configuration, and teardown.</w:t>
      </w:r>
      <w:r>
        <w:br/>
        <w:t>• LoginTest.java: Verifies login functionality.</w:t>
      </w:r>
      <w:r>
        <w:br/>
        <w:t>• SwapCurrencyTest.java: Covers currency swap operation.</w:t>
      </w:r>
      <w:r>
        <w:br/>
        <w:t>• SendMoneyTest.java: Automates sending money locally.</w:t>
      </w:r>
      <w:r>
        <w:br/>
        <w:t>• pom.xml: Manages dependencies and Maven lifecycle configurations.</w:t>
      </w:r>
    </w:p>
    <w:p w14:paraId="50B540E6" w14:textId="77777777" w:rsidR="00FB40C6" w:rsidRDefault="00000000">
      <w:pPr>
        <w:pStyle w:val="Heading2"/>
      </w:pPr>
      <w:r>
        <w:t>Setup Instructions</w:t>
      </w:r>
    </w:p>
    <w:p w14:paraId="5487AB3E" w14:textId="77777777" w:rsidR="00FB40C6" w:rsidRDefault="00000000">
      <w:pPr>
        <w:pStyle w:val="Heading3"/>
      </w:pPr>
      <w:r>
        <w:t>1. Prerequisites</w:t>
      </w:r>
    </w:p>
    <w:p w14:paraId="73C154BE" w14:textId="77777777" w:rsidR="00FB40C6" w:rsidRDefault="00000000">
      <w:r>
        <w:t>Ensure the following tools are installed and configured:</w:t>
      </w:r>
      <w:r>
        <w:br/>
        <w:t>- Java JDK 8 or higher</w:t>
      </w:r>
      <w:r>
        <w:br/>
        <w:t>- Node.js &amp; npm</w:t>
      </w:r>
      <w:r>
        <w:br/>
        <w:t>- Appium Server</w:t>
      </w:r>
      <w:r>
        <w:br/>
        <w:t>- Android SDK / Emulator</w:t>
      </w:r>
      <w:r>
        <w:br/>
        <w:t>- IntelliJ IDEA</w:t>
      </w:r>
      <w:r>
        <w:br/>
        <w:t>- Android device or emulator</w:t>
      </w:r>
    </w:p>
    <w:p w14:paraId="5ADCFA74" w14:textId="77777777" w:rsidR="00FB40C6" w:rsidRDefault="00000000">
      <w:pPr>
        <w:pStyle w:val="Heading3"/>
      </w:pPr>
      <w:r>
        <w:t>2. Environment Variables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67"/>
        <w:gridCol w:w="4689"/>
      </w:tblGrid>
      <w:tr w:rsidR="00FB40C6" w14:paraId="13A6BA04" w14:textId="77777777">
        <w:tc>
          <w:tcPr>
            <w:tcW w:w="4320" w:type="dxa"/>
          </w:tcPr>
          <w:p w14:paraId="6A8110AD" w14:textId="77777777" w:rsidR="00FB40C6" w:rsidRDefault="00000000">
            <w:r>
              <w:t>Variable</w:t>
            </w:r>
          </w:p>
        </w:tc>
        <w:tc>
          <w:tcPr>
            <w:tcW w:w="4320" w:type="dxa"/>
          </w:tcPr>
          <w:p w14:paraId="7469A332" w14:textId="77777777" w:rsidR="00FB40C6" w:rsidRDefault="00000000">
            <w:r>
              <w:t>Path Example</w:t>
            </w:r>
          </w:p>
        </w:tc>
      </w:tr>
      <w:tr w:rsidR="00FB40C6" w14:paraId="155C0CE7" w14:textId="77777777">
        <w:tc>
          <w:tcPr>
            <w:tcW w:w="4320" w:type="dxa"/>
          </w:tcPr>
          <w:p w14:paraId="7E3AE0E0" w14:textId="77777777" w:rsidR="00FB40C6" w:rsidRDefault="00000000">
            <w:r>
              <w:t>JAVA_HOME</w:t>
            </w:r>
          </w:p>
        </w:tc>
        <w:tc>
          <w:tcPr>
            <w:tcW w:w="4320" w:type="dxa"/>
          </w:tcPr>
          <w:p w14:paraId="33D1DEC5" w14:textId="77777777" w:rsidR="00FB40C6" w:rsidRDefault="00000000">
            <w:r>
              <w:t>C:\Program Files\Java\jdk-11</w:t>
            </w:r>
          </w:p>
        </w:tc>
      </w:tr>
      <w:tr w:rsidR="00FB40C6" w14:paraId="43B9EAE8" w14:textId="77777777">
        <w:tc>
          <w:tcPr>
            <w:tcW w:w="4320" w:type="dxa"/>
          </w:tcPr>
          <w:p w14:paraId="0767AB86" w14:textId="77777777" w:rsidR="00FB40C6" w:rsidRDefault="00000000">
            <w:r>
              <w:t>ANDROID_HOME</w:t>
            </w:r>
          </w:p>
        </w:tc>
        <w:tc>
          <w:tcPr>
            <w:tcW w:w="4320" w:type="dxa"/>
          </w:tcPr>
          <w:p w14:paraId="2F2BF099" w14:textId="77777777" w:rsidR="00FB40C6" w:rsidRDefault="00000000">
            <w:r>
              <w:t>C:\Users\&lt;User&gt;\AppData\Local\Android\Sdk</w:t>
            </w:r>
          </w:p>
        </w:tc>
      </w:tr>
      <w:tr w:rsidR="00FB40C6" w14:paraId="49571ED9" w14:textId="77777777">
        <w:tc>
          <w:tcPr>
            <w:tcW w:w="4320" w:type="dxa"/>
          </w:tcPr>
          <w:p w14:paraId="4E75B181" w14:textId="77777777" w:rsidR="00FB40C6" w:rsidRDefault="00000000">
            <w:r>
              <w:t>PATH</w:t>
            </w:r>
          </w:p>
        </w:tc>
        <w:tc>
          <w:tcPr>
            <w:tcW w:w="4320" w:type="dxa"/>
          </w:tcPr>
          <w:p w14:paraId="142778EF" w14:textId="77777777" w:rsidR="00FB40C6" w:rsidRDefault="00000000">
            <w:r>
              <w:t>Include %ANDROID_HOME%\platform-tools and %ANDROID_HOME%\tools</w:t>
            </w:r>
          </w:p>
        </w:tc>
      </w:tr>
    </w:tbl>
    <w:p w14:paraId="2E474340" w14:textId="77777777" w:rsidR="00FB40C6" w:rsidRDefault="00000000">
      <w:pPr>
        <w:pStyle w:val="Heading3"/>
      </w:pPr>
      <w:r>
        <w:t>3. Verify Setup</w:t>
      </w:r>
    </w:p>
    <w:p w14:paraId="7EEBAE9C" w14:textId="77777777" w:rsidR="00FB40C6" w:rsidRDefault="00000000">
      <w:r>
        <w:t>Run the following commands to confirm setup:</w:t>
      </w:r>
    </w:p>
    <w:p w14:paraId="32969800" w14:textId="77777777" w:rsidR="00FB40C6" w:rsidRDefault="00000000">
      <w:r>
        <w:t>java -version</w:t>
      </w:r>
      <w:r>
        <w:br/>
        <w:t>node -v</w:t>
      </w:r>
      <w:r>
        <w:br/>
        <w:t>appium --version</w:t>
      </w:r>
      <w:r>
        <w:br/>
        <w:t>adb devices</w:t>
      </w:r>
    </w:p>
    <w:p w14:paraId="5651FF41" w14:textId="77777777" w:rsidR="00FB40C6" w:rsidRDefault="00000000">
      <w:pPr>
        <w:pStyle w:val="Heading2"/>
      </w:pPr>
      <w:r>
        <w:t>Running the Tests</w:t>
      </w:r>
    </w:p>
    <w:p w14:paraId="22BA56DA" w14:textId="77777777" w:rsidR="00FB40C6" w:rsidRDefault="00000000">
      <w:r>
        <w:t>Option 1 – Run from IntelliJ IDEA:</w:t>
      </w:r>
      <w:r>
        <w:br/>
        <w:t>1. Open the project in IntelliJ IDEA.</w:t>
      </w:r>
      <w:r>
        <w:br/>
        <w:t>2. Start Appium Server (appium command).</w:t>
      </w:r>
      <w:r>
        <w:br/>
        <w:t>3. Launch your emulator or connect an Android device.</w:t>
      </w:r>
      <w:r>
        <w:br/>
        <w:t>4. Right-click the desired test class (e.g., SwapCurrencyTest.java) and select Run.</w:t>
      </w:r>
    </w:p>
    <w:p w14:paraId="61A2B4CC" w14:textId="77777777" w:rsidR="00FB40C6" w:rsidRDefault="00000000">
      <w:r>
        <w:t>Option 2 – Run from Command Line (Maven):</w:t>
      </w:r>
      <w:r>
        <w:br/>
        <w:t>1. Navigate to your project root.</w:t>
      </w:r>
      <w:r>
        <w:br/>
      </w:r>
      <w:r>
        <w:lastRenderedPageBreak/>
        <w:t>2. Execute: mvn clean test</w:t>
      </w:r>
      <w:r>
        <w:br/>
        <w:t>3. Maven will build the project and run all test classes.</w:t>
      </w:r>
    </w:p>
    <w:p w14:paraId="39FEDA84" w14:textId="77777777" w:rsidR="00FB40C6" w:rsidRDefault="00000000">
      <w:pPr>
        <w:pStyle w:val="Heading2"/>
      </w:pPr>
      <w:r>
        <w:t>Test Results</w:t>
      </w:r>
    </w:p>
    <w:p w14:paraId="0111BCB8" w14:textId="77777777" w:rsidR="00FB40C6" w:rsidRDefault="00000000">
      <w:r>
        <w:t>Results are displayed in IntelliJ’s Run panel or terminal output. You can also integrate Extent Reports or Allure for detailed HTML reporting.</w:t>
      </w:r>
    </w:p>
    <w:p w14:paraId="20818C41" w14:textId="77777777" w:rsidR="00FB40C6" w:rsidRDefault="00000000">
      <w:pPr>
        <w:pStyle w:val="Heading2"/>
      </w:pPr>
      <w:r>
        <w:t>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40C6" w14:paraId="1B2F02EE" w14:textId="77777777">
        <w:tc>
          <w:tcPr>
            <w:tcW w:w="4320" w:type="dxa"/>
          </w:tcPr>
          <w:p w14:paraId="24EE4FF0" w14:textId="77777777" w:rsidR="00FB40C6" w:rsidRDefault="00000000">
            <w:r>
              <w:t>Issue</w:t>
            </w:r>
          </w:p>
        </w:tc>
        <w:tc>
          <w:tcPr>
            <w:tcW w:w="4320" w:type="dxa"/>
          </w:tcPr>
          <w:p w14:paraId="657D839D" w14:textId="77777777" w:rsidR="00FB40C6" w:rsidRDefault="00000000">
            <w:r>
              <w:t>Possible Fix</w:t>
            </w:r>
          </w:p>
        </w:tc>
      </w:tr>
      <w:tr w:rsidR="00FB40C6" w14:paraId="3AFA7DE7" w14:textId="77777777">
        <w:tc>
          <w:tcPr>
            <w:tcW w:w="4320" w:type="dxa"/>
          </w:tcPr>
          <w:p w14:paraId="75901B01" w14:textId="77777777" w:rsidR="00FB40C6" w:rsidRDefault="00000000">
            <w:r>
              <w:t>App not launching</w:t>
            </w:r>
          </w:p>
        </w:tc>
        <w:tc>
          <w:tcPr>
            <w:tcW w:w="4320" w:type="dxa"/>
          </w:tcPr>
          <w:p w14:paraId="3468FE8F" w14:textId="77777777" w:rsidR="00FB40C6" w:rsidRDefault="00000000">
            <w:r>
              <w:t>Verify app package and activity names in BaseTest.java</w:t>
            </w:r>
          </w:p>
        </w:tc>
      </w:tr>
      <w:tr w:rsidR="00FB40C6" w14:paraId="5623658F" w14:textId="77777777">
        <w:tc>
          <w:tcPr>
            <w:tcW w:w="4320" w:type="dxa"/>
          </w:tcPr>
          <w:p w14:paraId="36BCEB79" w14:textId="77777777" w:rsidR="00FB40C6" w:rsidRDefault="00000000">
            <w:r>
              <w:t>Device not detected</w:t>
            </w:r>
          </w:p>
        </w:tc>
        <w:tc>
          <w:tcPr>
            <w:tcW w:w="4320" w:type="dxa"/>
          </w:tcPr>
          <w:p w14:paraId="08A251A9" w14:textId="77777777" w:rsidR="00FB40C6" w:rsidRDefault="00000000">
            <w:r>
              <w:t>Check USB debugging &amp; adb devices output</w:t>
            </w:r>
          </w:p>
        </w:tc>
      </w:tr>
      <w:tr w:rsidR="00FB40C6" w14:paraId="3641E03A" w14:textId="77777777">
        <w:tc>
          <w:tcPr>
            <w:tcW w:w="4320" w:type="dxa"/>
          </w:tcPr>
          <w:p w14:paraId="26FBFC63" w14:textId="77777777" w:rsidR="00FB40C6" w:rsidRDefault="00000000">
            <w:r>
              <w:t>Port already in use</w:t>
            </w:r>
          </w:p>
        </w:tc>
        <w:tc>
          <w:tcPr>
            <w:tcW w:w="4320" w:type="dxa"/>
          </w:tcPr>
          <w:p w14:paraId="2C0E28D9" w14:textId="77777777" w:rsidR="00FB40C6" w:rsidRDefault="00000000">
            <w:r>
              <w:t>Ensure Appium’s default port 4723 is free</w:t>
            </w:r>
          </w:p>
        </w:tc>
      </w:tr>
      <w:tr w:rsidR="00FB40C6" w14:paraId="75CE2B85" w14:textId="77777777">
        <w:tc>
          <w:tcPr>
            <w:tcW w:w="4320" w:type="dxa"/>
          </w:tcPr>
          <w:p w14:paraId="1843F148" w14:textId="77777777" w:rsidR="00FB40C6" w:rsidRDefault="00000000">
            <w:r>
              <w:t>Driver initialization fails</w:t>
            </w:r>
          </w:p>
        </w:tc>
        <w:tc>
          <w:tcPr>
            <w:tcW w:w="4320" w:type="dxa"/>
          </w:tcPr>
          <w:p w14:paraId="018C1354" w14:textId="77777777" w:rsidR="00FB40C6" w:rsidRDefault="00000000">
            <w:r>
              <w:t>Confirm correct capabilities in appium-config.json</w:t>
            </w:r>
          </w:p>
        </w:tc>
      </w:tr>
    </w:tbl>
    <w:p w14:paraId="01687B64" w14:textId="77777777" w:rsidR="00FB40C6" w:rsidRDefault="00000000">
      <w:pPr>
        <w:pStyle w:val="Heading2"/>
      </w:pPr>
      <w:r>
        <w:t>Future Improvements</w:t>
      </w:r>
    </w:p>
    <w:p w14:paraId="205263E7" w14:textId="77777777" w:rsidR="00FB40C6" w:rsidRDefault="00000000">
      <w:r>
        <w:t>- Implement Page Object Model (POM) for better maintainability.</w:t>
      </w:r>
      <w:r>
        <w:br/>
        <w:t>- Integrate with Jenkins or GitHub Actions for CI/CD.</w:t>
      </w:r>
      <w:r>
        <w:br/>
        <w:t>- Add screenshot capture for failed test steps.</w:t>
      </w:r>
      <w:r>
        <w:br/>
        <w:t>- Extend support for iOS platform testing.</w:t>
      </w:r>
    </w:p>
    <w:sectPr w:rsidR="00FB40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208295">
    <w:abstractNumId w:val="8"/>
  </w:num>
  <w:num w:numId="2" w16cid:durableId="1833642630">
    <w:abstractNumId w:val="6"/>
  </w:num>
  <w:num w:numId="3" w16cid:durableId="178130305">
    <w:abstractNumId w:val="5"/>
  </w:num>
  <w:num w:numId="4" w16cid:durableId="895122181">
    <w:abstractNumId w:val="4"/>
  </w:num>
  <w:num w:numId="5" w16cid:durableId="1220241864">
    <w:abstractNumId w:val="7"/>
  </w:num>
  <w:num w:numId="6" w16cid:durableId="186219199">
    <w:abstractNumId w:val="3"/>
  </w:num>
  <w:num w:numId="7" w16cid:durableId="2002390733">
    <w:abstractNumId w:val="2"/>
  </w:num>
  <w:num w:numId="8" w16cid:durableId="2015062481">
    <w:abstractNumId w:val="1"/>
  </w:num>
  <w:num w:numId="9" w16cid:durableId="202482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86C"/>
    <w:rsid w:val="00326F90"/>
    <w:rsid w:val="007D667A"/>
    <w:rsid w:val="00867149"/>
    <w:rsid w:val="00A232E3"/>
    <w:rsid w:val="00A31928"/>
    <w:rsid w:val="00AA1D8D"/>
    <w:rsid w:val="00B47730"/>
    <w:rsid w:val="00CB0664"/>
    <w:rsid w:val="00F12C87"/>
    <w:rsid w:val="00FB40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A4A30"/>
  <w14:defaultImageDpi w14:val="300"/>
  <w15:docId w15:val="{E938A9F9-4346-4D3D-A22D-BC3469C6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Chinedum Udenkwo</cp:lastModifiedBy>
  <cp:revision>2</cp:revision>
  <dcterms:created xsi:type="dcterms:W3CDTF">2025-11-04T12:05:00Z</dcterms:created>
  <dcterms:modified xsi:type="dcterms:W3CDTF">2025-11-04T12:05:00Z</dcterms:modified>
  <cp:category/>
</cp:coreProperties>
</file>